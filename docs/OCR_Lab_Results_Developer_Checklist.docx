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→ Excel Lab Results Pipeline (Developer Checklist)</w:t>
      </w:r>
    </w:p>
    <w:p/>
    <w:p>
      <w:r>
        <w:t>Purpose:</w:t>
      </w:r>
    </w:p>
    <w:p>
      <w:r>
        <w:t>This document is a PERSONAL, PRACTICAL checklist to follow while coding.</w:t>
      </w:r>
    </w:p>
    <w:p>
      <w:r>
        <w:t>It focuses on WHAT needs to be done, in order, with zero academic wording.</w:t>
      </w:r>
    </w:p>
    <w:p/>
    <w:p>
      <w:r>
        <w:t>==================================================</w:t>
      </w:r>
    </w:p>
    <w:p>
      <w:r>
        <w:t>STEP 0 – Understand the Goal</w:t>
      </w:r>
    </w:p>
    <w:p>
      <w:r>
        <w:t>==================================================</w:t>
      </w:r>
    </w:p>
    <w:p>
      <w:r>
        <w:t>Input:</w:t>
      </w:r>
    </w:p>
    <w:p>
      <w:r>
        <w:t>- PDF or image of lab results</w:t>
      </w:r>
    </w:p>
    <w:p>
      <w:r>
        <w:t>- Arabic + English mixed text</w:t>
      </w:r>
    </w:p>
    <w:p/>
    <w:p>
      <w:r>
        <w:t>Output:</w:t>
      </w:r>
    </w:p>
    <w:p>
      <w:r>
        <w:t>- Excel file</w:t>
      </w:r>
    </w:p>
    <w:p>
      <w:r>
        <w:t>- Each lab test correctly matched with:</w:t>
      </w:r>
    </w:p>
    <w:p>
      <w:r>
        <w:t xml:space="preserve">  (Test Name → Value → Unit → Reference Range)</w:t>
      </w:r>
    </w:p>
    <w:p/>
    <w:p>
      <w:r>
        <w:t>Main risk to avoid:</w:t>
      </w:r>
    </w:p>
    <w:p>
      <w:r>
        <w:t>- Wrong value assigned to the wrong test</w:t>
      </w:r>
    </w:p>
    <w:p/>
    <w:p>
      <w:r>
        <w:t>==================================================</w:t>
      </w:r>
    </w:p>
    <w:p>
      <w:r>
        <w:t>STEP 1 – Input Preparation</w:t>
      </w:r>
    </w:p>
    <w:p>
      <w:r>
        <w:t>==================================================</w:t>
      </w:r>
    </w:p>
    <w:p>
      <w:r>
        <w:t>- Accept PDF or image</w:t>
      </w:r>
    </w:p>
    <w:p>
      <w:r>
        <w:t>- If PDF:</w:t>
      </w:r>
    </w:p>
    <w:p>
      <w:r>
        <w:t xml:space="preserve">  - Convert each page to an image</w:t>
      </w:r>
    </w:p>
    <w:p>
      <w:r>
        <w:t>- Make sure images are:</w:t>
      </w:r>
    </w:p>
    <w:p>
      <w:r>
        <w:t xml:space="preserve">  - Clear</w:t>
      </w:r>
    </w:p>
    <w:p>
      <w:r>
        <w:t xml:space="preserve">  - Not rotated</w:t>
      </w:r>
    </w:p>
    <w:p>
      <w:r>
        <w:t xml:space="preserve">  - High resolution (≈300 DPI)</w:t>
      </w:r>
    </w:p>
    <w:p/>
    <w:p>
      <w:r>
        <w:t>==================================================</w:t>
      </w:r>
    </w:p>
    <w:p>
      <w:r>
        <w:t>STEP 2 – OCR Using DOCTr</w:t>
      </w:r>
    </w:p>
    <w:p>
      <w:r>
        <w:t>==================================================</w:t>
      </w:r>
    </w:p>
    <w:p>
      <w:r>
        <w:t>- Run DOCTr on each page</w:t>
      </w:r>
    </w:p>
    <w:p>
      <w:r>
        <w:t>- Extract:</w:t>
      </w:r>
    </w:p>
    <w:p>
      <w:r>
        <w:t xml:space="preserve">  - Text</w:t>
      </w:r>
    </w:p>
    <w:p>
      <w:r>
        <w:t xml:space="preserve">  - Bounding boxes</w:t>
      </w:r>
    </w:p>
    <w:p>
      <w:r>
        <w:t xml:space="preserve">  - Line/group information</w:t>
      </w:r>
    </w:p>
    <w:p/>
    <w:p>
      <w:r>
        <w:t>Expected issues (normal):</w:t>
      </w:r>
    </w:p>
    <w:p>
      <w:r>
        <w:t>- Split test names</w:t>
      </w:r>
    </w:p>
    <w:p>
      <w:r>
        <w:t>- Missing symbols</w:t>
      </w:r>
    </w:p>
    <w:p>
      <w:r>
        <w:t>- Decimal mistakes</w:t>
      </w:r>
    </w:p>
    <w:p>
      <w:r>
        <w:t>- Arabic/English mixed</w:t>
      </w:r>
    </w:p>
    <w:p/>
    <w:p>
      <w:r>
        <w:t>Do NOT fix anything yet.</w:t>
      </w:r>
    </w:p>
    <w:p/>
    <w:p>
      <w:r>
        <w:t>==================================================</w:t>
      </w:r>
    </w:p>
    <w:p>
      <w:r>
        <w:t>STEP 3 – Collect OCR Output</w:t>
      </w:r>
    </w:p>
    <w:p>
      <w:r>
        <w:t>==================================================</w:t>
      </w:r>
    </w:p>
    <w:p>
      <w:r>
        <w:t>Store OCR results per page:</w:t>
      </w:r>
    </w:p>
    <w:p>
      <w:r>
        <w:t>- Text content</w:t>
      </w:r>
    </w:p>
    <w:p>
      <w:r>
        <w:t>- X/Y coordinates</w:t>
      </w:r>
    </w:p>
    <w:p>
      <w:r>
        <w:t>- Page number</w:t>
      </w:r>
    </w:p>
    <w:p/>
    <w:p>
      <w:r>
        <w:t>Keep everything raw for now.</w:t>
      </w:r>
    </w:p>
    <w:p/>
    <w:p>
      <w:r>
        <w:t>==================================================</w:t>
      </w:r>
    </w:p>
    <w:p>
      <w:r>
        <w:t>STEP 4 – Rebuild Lines &amp; Rows</w:t>
      </w:r>
    </w:p>
    <w:p>
      <w:r>
        <w:t>==================================================</w:t>
      </w:r>
    </w:p>
    <w:p>
      <w:r>
        <w:t>This is CRITICAL.</w:t>
      </w:r>
    </w:p>
    <w:p/>
    <w:p>
      <w:r>
        <w:t>- Group words by:</w:t>
      </w:r>
    </w:p>
    <w:p>
      <w:r>
        <w:t xml:space="preserve">  - Same horizontal line (Y-axis proximity)</w:t>
      </w:r>
    </w:p>
    <w:p>
      <w:r>
        <w:t>- Combine words into full lines</w:t>
      </w:r>
    </w:p>
    <w:p>
      <w:r>
        <w:t>- Combine lines into rows</w:t>
      </w:r>
    </w:p>
    <w:p/>
    <w:p>
      <w:r>
        <w:t>Goal:</w:t>
      </w:r>
    </w:p>
    <w:p>
      <w:r>
        <w:t>Each row should represent ONE test.</w:t>
      </w:r>
    </w:p>
    <w:p/>
    <w:p>
      <w:r>
        <w:t>==================================================</w:t>
      </w:r>
    </w:p>
    <w:p>
      <w:r>
        <w:t>STEP 5 – Detect Table vs Text</w:t>
      </w:r>
    </w:p>
    <w:p>
      <w:r>
        <w:t>==================================================</w:t>
      </w:r>
    </w:p>
    <w:p>
      <w:r>
        <w:t>- Ignore headers, footers, doctor names, comments</w:t>
      </w:r>
    </w:p>
    <w:p>
      <w:r>
        <w:t>- Focus on rows that contain:</w:t>
      </w:r>
    </w:p>
    <w:p>
      <w:r>
        <w:t xml:space="preserve">  - Test name + number</w:t>
      </w:r>
    </w:p>
    <w:p/>
    <w:p>
      <w:r>
        <w:t>==================================================</w:t>
      </w:r>
    </w:p>
    <w:p>
      <w:r>
        <w:t>STEP 6 – Extract Medical Fields</w:t>
      </w:r>
    </w:p>
    <w:p>
      <w:r>
        <w:t>==================================================</w:t>
      </w:r>
    </w:p>
    <w:p>
      <w:r>
        <w:t>From each row, extract:</w:t>
      </w:r>
    </w:p>
    <w:p>
      <w:r>
        <w:t>- Test name</w:t>
      </w:r>
    </w:p>
    <w:p>
      <w:r>
        <w:t>- Numeric value</w:t>
      </w:r>
    </w:p>
    <w:p>
      <w:r>
        <w:t>- Unit</w:t>
      </w:r>
    </w:p>
    <w:p>
      <w:r>
        <w:t>- Reference range (if exists)</w:t>
      </w:r>
    </w:p>
    <w:p/>
    <w:p>
      <w:r>
        <w:t>Use:</w:t>
      </w:r>
    </w:p>
    <w:p>
      <w:r>
        <w:t>- Regex for numbers</w:t>
      </w:r>
    </w:p>
    <w:p>
      <w:r>
        <w:t>- Known unit list</w:t>
      </w:r>
    </w:p>
    <w:p>
      <w:r>
        <w:t>- Known test name list (Arabic + English)</w:t>
      </w:r>
    </w:p>
    <w:p/>
    <w:p>
      <w:r>
        <w:t>==================================================</w:t>
      </w:r>
    </w:p>
    <w:p>
      <w:r>
        <w:t>STEP 7 – Normalize Text</w:t>
      </w:r>
    </w:p>
    <w:p>
      <w:r>
        <w:t>==================================================</w:t>
      </w:r>
    </w:p>
    <w:p>
      <w:r>
        <w:t>- Convert Arabic digits → English digits</w:t>
      </w:r>
    </w:p>
    <w:p>
      <w:r>
        <w:t>- Fix spacing issues</w:t>
      </w:r>
    </w:p>
    <w:p>
      <w:r>
        <w:t>- Normalize symbols (% / . / -)</w:t>
      </w:r>
    </w:p>
    <w:p/>
    <w:p>
      <w:r>
        <w:t>==================================================</w:t>
      </w:r>
    </w:p>
    <w:p>
      <w:r>
        <w:t>STEP 8 – Standardize Test Names</w:t>
      </w:r>
    </w:p>
    <w:p>
      <w:r>
        <w:t>==================================================</w:t>
      </w:r>
    </w:p>
    <w:p>
      <w:r>
        <w:t>Examples:</w:t>
      </w:r>
    </w:p>
    <w:p>
      <w:r>
        <w:t>- SGPT → ALT</w:t>
      </w:r>
    </w:p>
    <w:p>
      <w:r>
        <w:t>- SGOT → AST</w:t>
      </w:r>
    </w:p>
    <w:p>
      <w:r>
        <w:t>- Random Blood Glucose → RBG</w:t>
      </w:r>
    </w:p>
    <w:p/>
    <w:p>
      <w:r>
        <w:t>Use mapping dictionary.</w:t>
      </w:r>
    </w:p>
    <w:p/>
    <w:p>
      <w:r>
        <w:t>==================================================</w:t>
      </w:r>
    </w:p>
    <w:p>
      <w:r>
        <w:t>STEP 9 – Validate Values</w:t>
      </w:r>
    </w:p>
    <w:p>
      <w:r>
        <w:t>==================================================</w:t>
      </w:r>
    </w:p>
    <w:p>
      <w:r>
        <w:t>For each test:</w:t>
      </w:r>
    </w:p>
    <w:p>
      <w:r>
        <w:t>- Value must be numeric</w:t>
      </w:r>
    </w:p>
    <w:p>
      <w:r>
        <w:t>- Unit must match test</w:t>
      </w:r>
    </w:p>
    <w:p>
      <w:r>
        <w:t>- Value must be reasonable</w:t>
      </w:r>
    </w:p>
    <w:p>
      <w:r>
        <w:t>- Range must be logical (low &lt; high)</w:t>
      </w:r>
    </w:p>
    <w:p/>
    <w:p>
      <w:r>
        <w:t>If not:</w:t>
      </w:r>
    </w:p>
    <w:p>
      <w:r>
        <w:t>- Flag as OCR_ERROR</w:t>
      </w:r>
    </w:p>
    <w:p/>
    <w:p>
      <w:r>
        <w:t>==================================================</w:t>
      </w:r>
    </w:p>
    <w:p>
      <w:r>
        <w:t>STEP 10 – Flag Results</w:t>
      </w:r>
    </w:p>
    <w:p>
      <w:r>
        <w:t>==================================================</w:t>
      </w:r>
    </w:p>
    <w:p>
      <w:r>
        <w:t>Compare value with reference range:</w:t>
      </w:r>
    </w:p>
    <w:p>
      <w:r>
        <w:t>- Low</w:t>
      </w:r>
    </w:p>
    <w:p>
      <w:r>
        <w:t>- Normal</w:t>
      </w:r>
    </w:p>
    <w:p>
      <w:r>
        <w:t>- High</w:t>
      </w:r>
    </w:p>
    <w:p>
      <w:r>
        <w:t>- Unknown (if missing data)</w:t>
      </w:r>
    </w:p>
    <w:p/>
    <w:p>
      <w:r>
        <w:t>==================================================</w:t>
      </w:r>
    </w:p>
    <w:p>
      <w:r>
        <w:t>STEP 11 – Build Final Data Structure</w:t>
      </w:r>
    </w:p>
    <w:p>
      <w:r>
        <w:t>==================================================</w:t>
      </w:r>
    </w:p>
    <w:p>
      <w:r>
        <w:t>For each test store:</w:t>
      </w:r>
    </w:p>
    <w:p>
      <w:r>
        <w:t>- Test Name</w:t>
      </w:r>
    </w:p>
    <w:p>
      <w:r>
        <w:t>- Value</w:t>
      </w:r>
    </w:p>
    <w:p>
      <w:r>
        <w:t>- Unit</w:t>
      </w:r>
    </w:p>
    <w:p>
      <w:r>
        <w:t>- Reference Range</w:t>
      </w:r>
    </w:p>
    <w:p>
      <w:r>
        <w:t>- Flag</w:t>
      </w:r>
    </w:p>
    <w:p>
      <w:r>
        <w:t>- Page Number</w:t>
      </w:r>
    </w:p>
    <w:p/>
    <w:p>
      <w:r>
        <w:t>==================================================</w:t>
      </w:r>
    </w:p>
    <w:p>
      <w:r>
        <w:t>STEP 12 – Export to Excel</w:t>
      </w:r>
    </w:p>
    <w:p>
      <w:r>
        <w:t>==================================================</w:t>
      </w:r>
    </w:p>
    <w:p>
      <w:r>
        <w:t>Create Excel with columns:</w:t>
      </w:r>
    </w:p>
    <w:p>
      <w:r>
        <w:t>- Test Name</w:t>
      </w:r>
    </w:p>
    <w:p>
      <w:r>
        <w:t>- Value</w:t>
      </w:r>
    </w:p>
    <w:p>
      <w:r>
        <w:t>- Unit</w:t>
      </w:r>
    </w:p>
    <w:p>
      <w:r>
        <w:t>- Reference Range</w:t>
      </w:r>
    </w:p>
    <w:p>
      <w:r>
        <w:t>- Flag</w:t>
      </w:r>
    </w:p>
    <w:p>
      <w:r>
        <w:t>- Page</w:t>
      </w:r>
    </w:p>
    <w:p/>
    <w:p>
      <w:r>
        <w:t>==================================================</w:t>
      </w:r>
    </w:p>
    <w:p>
      <w:r>
        <w:t>STEP 13 – Error Handling</w:t>
      </w:r>
    </w:p>
    <w:p>
      <w:r>
        <w:t>==================================================</w:t>
      </w:r>
    </w:p>
    <w:p>
      <w:r>
        <w:t>- Never silently fail</w:t>
      </w:r>
    </w:p>
    <w:p>
      <w:r>
        <w:t>- Always flag uncertainty</w:t>
      </w:r>
    </w:p>
    <w:p>
      <w:r>
        <w:t>- Keep raw OCR text if needed for debugging</w:t>
      </w:r>
    </w:p>
    <w:p/>
    <w:p>
      <w:r>
        <w:t>==================================================</w:t>
      </w:r>
    </w:p>
    <w:p>
      <w:r>
        <w:t>STEP 14 – Manual Testing</w:t>
      </w:r>
    </w:p>
    <w:p>
      <w:r>
        <w:t>==================================================</w:t>
      </w:r>
    </w:p>
    <w:p>
      <w:r>
        <w:t>Test with:</w:t>
      </w:r>
    </w:p>
    <w:p>
      <w:r>
        <w:t>- Clean reports</w:t>
      </w:r>
    </w:p>
    <w:p>
      <w:r>
        <w:t>- Messy reports</w:t>
      </w:r>
    </w:p>
    <w:p>
      <w:r>
        <w:t>- Arabic-heavy reports</w:t>
      </w:r>
    </w:p>
    <w:p/>
    <w:p>
      <w:r>
        <w:t>Verify:</w:t>
      </w:r>
    </w:p>
    <w:p>
      <w:r>
        <w:t>- No value is matched to wrong test</w:t>
      </w:r>
    </w:p>
    <w:p/>
    <w:p>
      <w:r>
        <w:t>==================================================</w:t>
      </w:r>
    </w:p>
    <w:p>
      <w:r>
        <w:t>FINAL RULE</w:t>
      </w:r>
    </w:p>
    <w:p>
      <w:r>
        <w:t>==================================================</w:t>
      </w:r>
    </w:p>
    <w:p>
      <w:r>
        <w:t>Wrong extraction is worse than missing extraction.</w:t>
      </w:r>
    </w:p>
    <w:p>
      <w:r>
        <w:t>Always prefer FLAG over GUESS.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